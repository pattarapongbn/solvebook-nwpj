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Commercial Director Blueprint (Personal Use)</w:t>
      </w:r>
    </w:p>
    <w:p>
      <w:r>
        <w:rPr>
          <w:b/>
        </w:rPr>
        <w:t>Purpose</w:t>
        <w:br/>
      </w:r>
      <w:r>
        <w:t>Create an end-to-end AI advertising pipeline that turns product images into production-ready commercial assets and video prompts.</w:t>
        <w:br/>
        <w:br/>
      </w:r>
    </w:p>
    <w:p>
      <w:pPr>
        <w:pStyle w:val="Heading2"/>
      </w:pPr>
      <w:r>
        <w:t>Core Agents</w:t>
      </w:r>
    </w:p>
    <w:p>
      <w:pPr>
        <w:pStyle w:val="ListBullet"/>
      </w:pPr>
      <w:r>
        <w:rPr>
          <w:sz w:val="22"/>
        </w:rPr>
        <w:t>1. Orchestrator: controls workflow and state.</w:t>
      </w:r>
    </w:p>
    <w:p>
      <w:pPr>
        <w:pStyle w:val="ListBullet"/>
      </w:pPr>
      <w:r>
        <w:rPr>
          <w:sz w:val="22"/>
        </w:rPr>
        <w:t>2. Product Analyst: analyzes uploaded product and identifies target audience, pain points, benefits, objections.</w:t>
      </w:r>
    </w:p>
    <w:p>
      <w:pPr>
        <w:pStyle w:val="ListBullet"/>
      </w:pPr>
      <w:r>
        <w:rPr>
          <w:sz w:val="22"/>
        </w:rPr>
        <w:t>3. Product Sheet Generator: creates hero/product reference assets.</w:t>
      </w:r>
    </w:p>
    <w:p>
      <w:pPr>
        <w:pStyle w:val="ListBullet"/>
      </w:pPr>
      <w:r>
        <w:rPr>
          <w:sz w:val="22"/>
        </w:rPr>
        <w:t>4. Campaign Strategist: selects advertising framework (PAS, AIDA, BAB, TV Direct, UGC, Story).</w:t>
      </w:r>
    </w:p>
    <w:p>
      <w:pPr>
        <w:pStyle w:val="ListBullet"/>
      </w:pPr>
      <w:r>
        <w:rPr>
          <w:sz w:val="22"/>
        </w:rPr>
        <w:t>5. Casting Director: decides whether models are needed.</w:t>
      </w:r>
    </w:p>
    <w:p>
      <w:pPr>
        <w:pStyle w:val="ListBullet"/>
      </w:pPr>
      <w:r>
        <w:rPr>
          <w:sz w:val="22"/>
        </w:rPr>
        <w:t>6. Model Sheet Generator: creates Character Bible for every approved model.</w:t>
      </w:r>
    </w:p>
    <w:p>
      <w:pPr>
        <w:pStyle w:val="ListBullet"/>
      </w:pPr>
      <w:r>
        <w:rPr>
          <w:sz w:val="22"/>
        </w:rPr>
        <w:t>7. Screenwriter: writes second-by-second screenplay.</w:t>
      </w:r>
    </w:p>
    <w:p>
      <w:pPr>
        <w:pStyle w:val="ListBullet"/>
      </w:pPr>
      <w:r>
        <w:rPr>
          <w:sz w:val="22"/>
        </w:rPr>
        <w:t>8. Storyboard Director: converts screenplay into scenes with camera, lighting and emotion.</w:t>
      </w:r>
    </w:p>
    <w:p>
      <w:pPr>
        <w:pStyle w:val="ListBullet"/>
      </w:pPr>
      <w:r>
        <w:rPr>
          <w:sz w:val="22"/>
        </w:rPr>
        <w:t>9. Prompt Builder: generates Google Flow prompts scene-by-scene.</w:t>
      </w:r>
    </w:p>
    <w:p>
      <w:pPr>
        <w:pStyle w:val="ListBullet"/>
      </w:pPr>
      <w:r>
        <w:rPr>
          <w:sz w:val="22"/>
        </w:rPr>
        <w:t>10. QA Director: checks continuity of product, character and story before export.</w:t>
      </w:r>
    </w:p>
    <w:p>
      <w:pPr>
        <w:pStyle w:val="Heading2"/>
      </w:pPr>
      <w:r>
        <w:t>Workflow</w:t>
      </w:r>
    </w:p>
    <w:p>
      <w:pPr>
        <w:pStyle w:val="ListBullet"/>
      </w:pPr>
      <w:r>
        <w:rPr>
          <w:sz w:val="22"/>
        </w:rPr>
        <w:t>Step 1 Upload product images.</w:t>
      </w:r>
    </w:p>
    <w:p>
      <w:pPr>
        <w:pStyle w:val="ListBullet"/>
      </w:pPr>
      <w:r>
        <w:rPr>
          <w:sz w:val="22"/>
        </w:rPr>
        <w:t>Step 2 Analyze product.</w:t>
      </w:r>
    </w:p>
    <w:p>
      <w:pPr>
        <w:pStyle w:val="ListBullet"/>
      </w:pPr>
      <w:r>
        <w:rPr>
          <w:sz w:val="22"/>
        </w:rPr>
        <w:t>Step 3 Generate Product Sheet assets.</w:t>
      </w:r>
    </w:p>
    <w:p>
      <w:pPr>
        <w:pStyle w:val="ListBullet"/>
      </w:pPr>
      <w:r>
        <w:rPr>
          <w:sz w:val="22"/>
        </w:rPr>
        <w:t>Step 4 Ask campaign style.</w:t>
      </w:r>
    </w:p>
    <w:p>
      <w:pPr>
        <w:pStyle w:val="ListBullet"/>
      </w:pPr>
      <w:r>
        <w:rPr>
          <w:sz w:val="22"/>
        </w:rPr>
        <w:t>Step 5 Ask if human models are required.</w:t>
      </w:r>
    </w:p>
    <w:p>
      <w:pPr>
        <w:pStyle w:val="ListBullet"/>
      </w:pPr>
      <w:r>
        <w:rPr>
          <w:sz w:val="22"/>
        </w:rPr>
        <w:t>If Yes -&gt; generate contact sheet -&gt; user selects -&gt; build Character Bible.</w:t>
      </w:r>
    </w:p>
    <w:p>
      <w:pPr>
        <w:pStyle w:val="ListBullet"/>
      </w:pPr>
      <w:r>
        <w:rPr>
          <w:sz w:val="22"/>
        </w:rPr>
        <w:t>Step 6 Build marketing strategy.</w:t>
      </w:r>
    </w:p>
    <w:p>
      <w:pPr>
        <w:pStyle w:val="ListBullet"/>
      </w:pPr>
      <w:r>
        <w:rPr>
          <w:sz w:val="22"/>
        </w:rPr>
        <w:t>Step 7 Write screenplay.</w:t>
      </w:r>
    </w:p>
    <w:p>
      <w:pPr>
        <w:pStyle w:val="ListBullet"/>
      </w:pPr>
      <w:r>
        <w:rPr>
          <w:sz w:val="22"/>
        </w:rPr>
        <w:t>Step 8 Build storyboard.</w:t>
      </w:r>
    </w:p>
    <w:p>
      <w:pPr>
        <w:pStyle w:val="ListBullet"/>
      </w:pPr>
      <w:r>
        <w:rPr>
          <w:sz w:val="22"/>
        </w:rPr>
        <w:t>Step 9 Generate Google Flow prompts.</w:t>
      </w:r>
    </w:p>
    <w:p>
      <w:pPr>
        <w:pStyle w:val="ListBullet"/>
      </w:pPr>
      <w:r>
        <w:rPr>
          <w:sz w:val="22"/>
        </w:rPr>
        <w:t>Step 10 QA.</w:t>
      </w:r>
    </w:p>
    <w:p>
      <w:pPr>
        <w:pStyle w:val="ListBullet"/>
      </w:pPr>
      <w:r>
        <w:rPr>
          <w:sz w:val="22"/>
        </w:rPr>
        <w:t>Step 11 Export voice/music/subtitle/edit notes.</w:t>
      </w:r>
    </w:p>
    <w:p>
      <w:pPr>
        <w:pStyle w:val="Heading2"/>
      </w:pPr>
      <w:r>
        <w:t>Character Bible (required)</w:t>
      </w:r>
    </w:p>
    <w:p>
      <w:pPr>
        <w:pStyle w:val="ListBullet"/>
      </w:pPr>
      <w:r>
        <w:rPr>
          <w:sz w:val="22"/>
        </w:rPr>
        <w:t>Identity (ID, name, age, gender)</w:t>
      </w:r>
    </w:p>
    <w:p>
      <w:pPr>
        <w:pStyle w:val="ListBullet"/>
      </w:pPr>
      <w:r>
        <w:rPr>
          <w:sz w:val="22"/>
        </w:rPr>
        <w:t>Appearance (face, body, skin, hair)</w:t>
      </w:r>
    </w:p>
    <w:p>
      <w:pPr>
        <w:pStyle w:val="ListBullet"/>
      </w:pPr>
      <w:r>
        <w:rPr>
          <w:sz w:val="22"/>
        </w:rPr>
        <w:t>Wardrobe library</w:t>
      </w:r>
    </w:p>
    <w:p>
      <w:pPr>
        <w:pStyle w:val="ListBullet"/>
      </w:pPr>
      <w:r>
        <w:rPr>
          <w:sz w:val="22"/>
        </w:rPr>
        <w:t>Emotion library</w:t>
      </w:r>
    </w:p>
    <w:p>
      <w:pPr>
        <w:pStyle w:val="ListBullet"/>
      </w:pPr>
      <w:r>
        <w:rPr>
          <w:sz w:val="22"/>
        </w:rPr>
        <w:t>Pose library</w:t>
      </w:r>
    </w:p>
    <w:p>
      <w:pPr>
        <w:pStyle w:val="ListBullet"/>
      </w:pPr>
      <w:r>
        <w:rPr>
          <w:sz w:val="22"/>
        </w:rPr>
        <w:t>Camera references</w:t>
      </w:r>
    </w:p>
    <w:p>
      <w:pPr>
        <w:pStyle w:val="ListBullet"/>
      </w:pPr>
      <w:r>
        <w:rPr>
          <w:sz w:val="22"/>
        </w:rPr>
        <w:t>Lighting references</w:t>
      </w:r>
    </w:p>
    <w:p>
      <w:pPr>
        <w:pStyle w:val="ListBullet"/>
      </w:pPr>
      <w:r>
        <w:rPr>
          <w:sz w:val="22"/>
        </w:rPr>
        <w:t>Voice profile</w:t>
      </w:r>
    </w:p>
    <w:p>
      <w:pPr>
        <w:pStyle w:val="ListBullet"/>
      </w:pPr>
      <w:r>
        <w:rPr>
          <w:sz w:val="22"/>
        </w:rPr>
        <w:t>Personality</w:t>
      </w:r>
    </w:p>
    <w:p>
      <w:pPr>
        <w:pStyle w:val="ListBullet"/>
      </w:pPr>
      <w:r>
        <w:rPr>
          <w:sz w:val="22"/>
        </w:rPr>
        <w:t>Occupation</w:t>
      </w:r>
    </w:p>
    <w:p>
      <w:pPr>
        <w:pStyle w:val="ListBullet"/>
      </w:pPr>
      <w:r>
        <w:rPr>
          <w:sz w:val="22"/>
        </w:rPr>
        <w:t>Lifestyle</w:t>
      </w:r>
    </w:p>
    <w:p>
      <w:pPr>
        <w:pStyle w:val="ListBullet"/>
      </w:pPr>
      <w:r>
        <w:rPr>
          <w:sz w:val="22"/>
        </w:rPr>
        <w:t>Relationships</w:t>
      </w:r>
    </w:p>
    <w:p>
      <w:pPr>
        <w:pStyle w:val="ListBullet"/>
      </w:pPr>
      <w:r>
        <w:rPr>
          <w:sz w:val="22"/>
        </w:rPr>
        <w:t>Speech style</w:t>
      </w:r>
    </w:p>
    <w:p>
      <w:pPr>
        <w:pStyle w:val="ListBullet"/>
      </w:pPr>
      <w:r>
        <w:rPr>
          <w:sz w:val="22"/>
        </w:rPr>
        <w:t>Rules: Character must remain visually consistent across all scenes.</w:t>
      </w:r>
    </w:p>
    <w:p>
      <w:pPr>
        <w:pStyle w:val="Heading2"/>
      </w:pPr>
      <w:r>
        <w:t>Screenplay Rules</w:t>
      </w:r>
    </w:p>
    <w:p>
      <w:pPr>
        <w:pStyle w:val="ListBullet"/>
      </w:pPr>
      <w:r>
        <w:rPr>
          <w:sz w:val="22"/>
        </w:rPr>
        <w:t>Use strong hook within first 3 seconds.</w:t>
      </w:r>
    </w:p>
    <w:p>
      <w:pPr>
        <w:pStyle w:val="ListBullet"/>
      </w:pPr>
      <w:r>
        <w:rPr>
          <w:sz w:val="22"/>
        </w:rPr>
        <w:t>Present pain point.</w:t>
      </w:r>
    </w:p>
    <w:p>
      <w:pPr>
        <w:pStyle w:val="ListBullet"/>
      </w:pPr>
      <w:r>
        <w:rPr>
          <w:sz w:val="22"/>
        </w:rPr>
        <w:t>Escalate emotion.</w:t>
      </w:r>
    </w:p>
    <w:p>
      <w:pPr>
        <w:pStyle w:val="ListBullet"/>
      </w:pPr>
      <w:r>
        <w:rPr>
          <w:sz w:val="22"/>
        </w:rPr>
        <w:t>Introduce product naturally.</w:t>
      </w:r>
    </w:p>
    <w:p>
      <w:pPr>
        <w:pStyle w:val="ListBullet"/>
      </w:pPr>
      <w:r>
        <w:rPr>
          <w:sz w:val="22"/>
        </w:rPr>
        <w:t>Demonstrate benefits with proof.</w:t>
      </w:r>
    </w:p>
    <w:p>
      <w:pPr>
        <w:pStyle w:val="ListBullet"/>
      </w:pPr>
      <w:r>
        <w:rPr>
          <w:sz w:val="22"/>
        </w:rPr>
        <w:t>End with CTA.</w:t>
      </w:r>
    </w:p>
    <w:p>
      <w:pPr>
        <w:pStyle w:val="ListBullet"/>
      </w:pPr>
      <w:r>
        <w:rPr>
          <w:sz w:val="22"/>
        </w:rPr>
        <w:t>Each scene specifies duration, dialogue, camera, lens, lighting, sound, transitions and purpose.</w:t>
      </w:r>
    </w:p>
    <w:p>
      <w:pPr>
        <w:pStyle w:val="Heading2"/>
      </w:pPr>
      <w:r>
        <w:t>Prompt Builder Rules</w:t>
      </w:r>
    </w:p>
    <w:p>
      <w:pPr>
        <w:pStyle w:val="ListBullet"/>
      </w:pPr>
      <w:r>
        <w:rPr>
          <w:sz w:val="22"/>
        </w:rPr>
        <w:t>Each storyboard scene becomes an independent Google Flow prompt.</w:t>
      </w:r>
    </w:p>
    <w:p>
      <w:pPr>
        <w:pStyle w:val="ListBullet"/>
      </w:pPr>
      <w:r>
        <w:rPr>
          <w:sz w:val="22"/>
        </w:rPr>
        <w:t>Always reference Product Assets and Character IDs.</w:t>
      </w:r>
    </w:p>
    <w:p>
      <w:pPr>
        <w:pStyle w:val="ListBullet"/>
      </w:pPr>
      <w:r>
        <w:rPr>
          <w:sz w:val="22"/>
        </w:rPr>
        <w:t>Maintain consistent wardrobe, lighting and camera language.</w:t>
      </w:r>
    </w:p>
    <w:p>
      <w:pPr>
        <w:pStyle w:val="ListBullet"/>
      </w:pPr>
      <w:r>
        <w:rPr>
          <w:sz w:val="22"/>
        </w:rPr>
        <w:t>Output voice, music, subtitle and editing prompts separately.</w:t>
      </w:r>
    </w:p>
    <w:p>
      <w:pPr>
        <w:pStyle w:val="Heading2"/>
      </w:pPr>
      <w:r>
        <w:t>Global Rules</w:t>
      </w:r>
    </w:p>
    <w:p>
      <w:pPr>
        <w:pStyle w:val="ListBullet"/>
      </w:pPr>
      <w:r>
        <w:rPr>
          <w:sz w:val="22"/>
        </w:rPr>
        <w:t>Never invent product claims.</w:t>
      </w:r>
    </w:p>
    <w:p>
      <w:pPr>
        <w:pStyle w:val="ListBullet"/>
      </w:pPr>
      <w:r>
        <w:rPr>
          <w:sz w:val="22"/>
        </w:rPr>
        <w:t>Ask for missing information only when required.</w:t>
      </w:r>
    </w:p>
    <w:p>
      <w:pPr>
        <w:pStyle w:val="ListBullet"/>
      </w:pPr>
      <w:r>
        <w:rPr>
          <w:sz w:val="22"/>
        </w:rPr>
        <w:t>Optimize for conversions while keeping visuals realistic.</w:t>
      </w:r>
    </w:p>
    <w:p>
      <w:pPr>
        <w:pStyle w:val="ListBullet"/>
      </w:pPr>
      <w:r>
        <w:rPr>
          <w:sz w:val="22"/>
        </w:rPr>
        <w:t>Maintain continuity across every generated asset.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